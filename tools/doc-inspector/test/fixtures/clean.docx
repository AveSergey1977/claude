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Чистый документ без скрытого содержимого.</w:t>
      </w:r>
    </w:p>
    <w:p>
      <w:r>
        <w:t>Второй абзац с обычным текстом и числом 1 000 000 евро.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