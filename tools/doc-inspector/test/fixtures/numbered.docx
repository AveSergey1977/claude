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</w:t>
      </w:r>
    </w:p>
    <w:p>
      <w:pPr>
        <w:pStyle w:val="ListNumber"/>
      </w:pPr>
      <w:r>
        <w:t>Заимодавец передаёт заём 100 000 евро.</w:t>
      </w:r>
    </w:p>
    <w:p>
      <w:pPr>
        <w:pStyle w:val="ListNumber"/>
      </w:pPr>
      <w:r>
        <w:t>Срок займа до 31 декабря 2027 г.</w:t>
      </w:r>
    </w:p>
    <w:p>
      <w:pPr>
        <w:pStyle w:val="ListNumber"/>
      </w:pPr>
      <w:r>
        <w:t>Проценты 5% годовых.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